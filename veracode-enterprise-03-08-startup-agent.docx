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Veracode Enterprise V8 - Windows Execution Guide</w:t>
      </w:r>
    </w:p>
    <w:p>
      <w:r>
        <w:t>This guide describes the recommended developer workflow using GitHub Copilot custom agents.</w:t>
      </w:r>
    </w:p>
    <w:p>
      <w:pPr>
        <w:pStyle w:val="Heading2"/>
      </w:pPr>
      <w:r>
        <w:t>Workflow</w:t>
      </w:r>
    </w:p>
    <w:p>
      <w:r>
        <w:t>Open Repository</w:t>
        <w:br/>
        <w:t>↓</w:t>
        <w:br/>
        <w:t>Select veracode-agent</w:t>
        <w:br/>
        <w:t>↓</w:t>
        <w:br/>
        <w:t>Run setup-veracode.bat</w:t>
        <w:br/>
        <w:t>↓</w:t>
        <w:br/>
        <w:t>Configure HMAC Secret</w:t>
        <w:br/>
        <w:t>↓</w:t>
        <w:br/>
        <w:t>Verify Setup</w:t>
        <w:br/>
        <w:t>↓</w:t>
        <w:br/>
        <w:t>Run Veracode Scan</w:t>
        <w:br/>
        <w:t>↓</w:t>
        <w:br/>
        <w:t>results.json</w:t>
        <w:br/>
        <w:t>↓</w:t>
        <w:br/>
        <w:t>Select veracode-remediation-agent</w:t>
        <w:br/>
        <w:t>↓</w:t>
        <w:br/>
        <w:t>Remediate Findings</w:t>
        <w:br/>
        <w:t>↓</w:t>
        <w:br/>
        <w:t>Re-run Scan</w:t>
        <w:br/>
        <w:t>↓</w:t>
        <w:br/>
        <w:t>Commit Code</w:t>
      </w:r>
    </w:p>
    <w:p>
      <w:pPr>
        <w:pStyle w:val="Heading2"/>
      </w:pPr>
      <w:r>
        <w:t>Repository Layout</w:t>
      </w:r>
    </w:p>
    <w:p>
      <w:r>
        <w:rPr>
          <w:rFonts w:ascii="Consolas" w:hAnsi="Consolas"/>
          <w:sz w:val="18"/>
        </w:rPr>
        <w:t>MyRepository/</w:t>
        <w:br/>
        <w:t>├── .github/</w:t>
        <w:br/>
        <w:t>│   ├── agents/</w:t>
        <w:br/>
        <w:t>│   │   ├── veracode-agent.md</w:t>
        <w:br/>
        <w:t>│   │   └── veracode-remediation-agent.md</w:t>
        <w:br/>
        <w:t>│   ├── skills/</w:t>
        <w:br/>
        <w:t>│   │   ├── veracode-bootstrap/SKILL.md</w:t>
        <w:br/>
        <w:t>│   │   └── veracode-remediation/SKILL.md</w:t>
        <w:br/>
        <w:t>│   └── Output/</w:t>
        <w:br/>
        <w:t>├── customer-service/</w:t>
        <w:br/>
        <w:t>├── customer-ui/</w:t>
        <w:br/>
        <w:t>├── mainframe-customer/</w:t>
        <w:br/>
        <w:t>└── veracode-enterprise/</w:t>
      </w:r>
    </w:p>
    <w:p>
      <w:pPr>
        <w:pStyle w:val="Heading3"/>
      </w:pPr>
      <w:r>
        <w:t>Step 1 – Open Repository</w:t>
      </w:r>
    </w:p>
    <w:p>
      <w:r>
        <w:t>Open the repository root (not an individual module) in IntelliJ or VS Code.</w:t>
      </w:r>
    </w:p>
    <w:p>
      <w:pPr>
        <w:pStyle w:val="Heading3"/>
      </w:pPr>
      <w:r>
        <w:t>Step 2 – Verify Copilot</w:t>
      </w:r>
    </w:p>
    <w:p>
      <w:r>
        <w:t>Open GitHub Copilot Chat in Agent Mode and verify 'veracode-agent' and 'veracode-remediation-agent' are available.</w:t>
      </w:r>
    </w:p>
    <w:p>
      <w:pPr>
        <w:pStyle w:val="Heading3"/>
      </w:pPr>
      <w:r>
        <w:t>Step 3 – Start veracode-agent</w:t>
      </w:r>
    </w:p>
    <w:p>
      <w:r>
        <w:t>Select veracode-agent.</w:t>
      </w:r>
    </w:p>
    <w:p>
      <w:pPr>
        <w:pStyle w:val="Heading3"/>
      </w:pPr>
      <w:r>
        <w:t>Step 4 – Run Setup</w:t>
      </w:r>
    </w:p>
    <w:p>
      <w:r>
        <w:t>Prompt: Run setup-veracode.bat and guide me through the setup.</w:t>
      </w:r>
    </w:p>
    <w:p>
      <w:pPr>
        <w:pStyle w:val="Heading3"/>
      </w:pPr>
      <w:r>
        <w:t>Step 5 – Enter HMAC Credentials</w:t>
      </w:r>
    </w:p>
    <w:p>
      <w:r>
        <w:t>Enter API ID, hidden API Key and API host when prompted. The secret is stored in config/veracode-secrets.json.</w:t>
      </w:r>
    </w:p>
    <w:p>
      <w:pPr>
        <w:pStyle w:val="Heading3"/>
      </w:pPr>
      <w:r>
        <w:t>Step 6 – Verify Setup</w:t>
      </w:r>
    </w:p>
    <w:p>
      <w:r>
        <w:t>Confirm runtime, scanner, configuration, agents and skills are verified.</w:t>
      </w:r>
    </w:p>
    <w:p>
      <w:pPr>
        <w:pStyle w:val="Heading3"/>
      </w:pPr>
      <w:r>
        <w:t>Step 7 – Run Scanner</w:t>
      </w:r>
    </w:p>
    <w:p>
      <w:r>
        <w:t>Choose to run run-veracode.bat.</w:t>
      </w:r>
    </w:p>
    <w:p>
      <w:pPr>
        <w:pStyle w:val="Heading3"/>
      </w:pPr>
      <w:r>
        <w:t>Step 8 – Choose Scan Mode</w:t>
      </w:r>
    </w:p>
    <w:p>
      <w:r>
        <w:t>Select PROJECT, MODULE or EXISTING VERACODE PACKAGE.</w:t>
      </w:r>
    </w:p>
    <w:p>
      <w:pPr>
        <w:pStyle w:val="Heading3"/>
      </w:pPr>
      <w:r>
        <w:t>Step 9 – Technology Detection</w:t>
      </w:r>
    </w:p>
    <w:p>
      <w:r>
        <w:t>Verify the detected target (Java, Angular, Node or Mainframe).</w:t>
      </w:r>
    </w:p>
    <w:p>
      <w:pPr>
        <w:pStyle w:val="Heading3"/>
      </w:pPr>
      <w:r>
        <w:t>Step 10 – Pipeline Scan</w:t>
      </w:r>
    </w:p>
    <w:p>
      <w:r>
        <w:t>Wait for upload, scan polling and completion.</w:t>
      </w:r>
    </w:p>
    <w:p>
      <w:pPr>
        <w:pStyle w:val="Heading3"/>
      </w:pPr>
      <w:r>
        <w:t>Step 11 – Reports</w:t>
      </w:r>
    </w:p>
    <w:p>
      <w:r>
        <w:t>Review .github/Output/&lt;target&gt;/&lt;timestamp&gt;/results.json, results.csv, scan-status.json and scan-metadata.json.</w:t>
      </w:r>
    </w:p>
    <w:p>
      <w:pPr>
        <w:pStyle w:val="Heading3"/>
      </w:pPr>
      <w:r>
        <w:t>Step 12 – Remediation</w:t>
      </w:r>
    </w:p>
    <w:p>
      <w:r>
        <w:t>Switch to veracode-remediation-agent and prompt: Remediate the latest Veracode findings for &lt;target&gt; using results.json.</w:t>
      </w:r>
    </w:p>
    <w:p>
      <w:pPr>
        <w:pStyle w:val="Heading3"/>
      </w:pPr>
      <w:r>
        <w:t>Step 13 – Review Changes</w:t>
      </w:r>
    </w:p>
    <w:p>
      <w:r>
        <w:t>Run git status and git diff before accepting changes.</w:t>
      </w:r>
    </w:p>
    <w:p>
      <w:pPr>
        <w:pStyle w:val="Heading3"/>
      </w:pPr>
      <w:r>
        <w:t>Step 14 – Build</w:t>
      </w:r>
    </w:p>
    <w:p>
      <w:r>
        <w:t>Rebuild Java/Angular/Mainframe artifacts as appropriate.</w:t>
      </w:r>
    </w:p>
    <w:p>
      <w:pPr>
        <w:pStyle w:val="Heading3"/>
      </w:pPr>
      <w:r>
        <w:t>Step 15 – Re-scan</w:t>
      </w:r>
    </w:p>
    <w:p>
      <w:r>
        <w:t>Return to veracode-agent and run another scan.</w:t>
      </w:r>
    </w:p>
    <w:p>
      <w:pPr>
        <w:pStyle w:val="Heading3"/>
      </w:pPr>
      <w:r>
        <w:t>Step 16 – Commit</w:t>
      </w:r>
    </w:p>
    <w:p>
      <w:r>
        <w:t>Commit only after the security gate passes and changes are reviewed.</w:t>
      </w:r>
    </w:p>
    <w:p>
      <w:pPr>
        <w:pStyle w:val="Heading2"/>
      </w:pPr>
      <w:r>
        <w:t>Common Commands</w:t>
      </w:r>
    </w:p>
    <w:p>
      <w:r>
        <w:rPr>
          <w:rFonts w:ascii="Consolas" w:hAnsi="Consolas"/>
          <w:sz w:val="18"/>
        </w:rPr>
        <w:t>cd /d C:\Work\MyRepository\veracode-enterprise</w:t>
      </w:r>
    </w:p>
    <w:p>
      <w:r>
        <w:rPr>
          <w:rFonts w:ascii="Consolas" w:hAnsi="Consolas"/>
          <w:sz w:val="18"/>
        </w:rPr>
        <w:t>setup-veracode.bat</w:t>
      </w:r>
    </w:p>
    <w:p>
      <w:r>
        <w:rPr>
          <w:rFonts w:ascii="Consolas" w:hAnsi="Consolas"/>
          <w:sz w:val="18"/>
        </w:rPr>
        <w:t>run-veracode.bat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rFonts w:ascii="Consolas" w:hAnsi="Consolas"/>
          <w:sz w:val="18"/>
        </w:rPr>
        <w:t>git diff</w:t>
      </w:r>
    </w:p>
    <w:p>
      <w:r>
        <w:rPr>
          <w:rFonts w:ascii="Consolas" w:hAnsi="Consolas"/>
          <w:sz w:val="18"/>
        </w:rPr>
        <w:t>mvn clean verify</w:t>
      </w:r>
    </w:p>
    <w:p>
      <w:r>
        <w:rPr>
          <w:rFonts w:ascii="Consolas" w:hAnsi="Consolas"/>
          <w:sz w:val="18"/>
        </w:rPr>
        <w:t>npm install</w:t>
      </w:r>
    </w:p>
    <w:p>
      <w:r>
        <w:rPr>
          <w:rFonts w:ascii="Consolas" w:hAnsi="Consolas"/>
          <w:sz w:val="18"/>
        </w:rPr>
        <w:t>npm run build</w:t>
      </w:r>
    </w:p>
    <w:p>
      <w:pPr>
        <w:pStyle w:val="Heading2"/>
      </w:pPr>
      <w:r>
        <w:t>Output Files</w:t>
      </w:r>
    </w:p>
    <w:p>
      <w:r>
        <w:t>results.json: Raw Veracode response (source of truth)</w:t>
        <w:br/>
        <w:t>results.csv: Generated from results.json for readability</w:t>
        <w:br/>
        <w:t>scan-status.json: Scan status</w:t>
        <w:br/>
        <w:t>scan-metadata.json: Metadata</w:t>
        <w:br/>
        <w:t>development-scan-summary.txt: Summary</w:t>
        <w:br/>
        <w:t>remediation-report.md: Generated by remediation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
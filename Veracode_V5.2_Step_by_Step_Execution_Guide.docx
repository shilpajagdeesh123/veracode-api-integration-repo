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Veracode Enterprise V5.2</w:t>
        <w:br/>
        <w:t>Step-by-Step Execution Guide</w:t>
      </w:r>
    </w:p>
    <w:p>
      <w:pPr>
        <w:jc w:val="center"/>
      </w:pPr>
      <w:r>
        <w:rPr>
          <w:b/>
          <w:sz w:val="24"/>
        </w:rPr>
        <w:t>GitHub Copilot agent, Python bootstrap, secure HMAC setup, scanning, CSV output, and remediation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5040"/>
          </w:tcPr>
          <w:p>
            <w:r>
              <w:t>veracode-rest-enterprise-v5.2-copilot-agent.zip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040"/>
          </w:tcPr>
          <w:p>
            <w:r>
              <w:t>Windows developer workstation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Main Copilot prompt</w:t>
            </w:r>
          </w:p>
        </w:tc>
        <w:tc>
          <w:tcPr>
            <w:tcW w:type="dxa" w:w="5040"/>
          </w:tcPr>
          <w:p>
            <w:r>
              <w:t>Start Veracode API scan.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Authoritative remediation input</w:t>
            </w:r>
          </w:p>
        </w:tc>
        <w:tc>
          <w:tcPr>
            <w:tcW w:type="dxa" w:w="5040"/>
          </w:tcPr>
          <w:p>
            <w:r>
              <w:t>results.json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guide explains how to run the Veracode enterprise package through GitHub Copilot or directly from a Windows terminal. The package uses a local bundled Python runtime, securely collects Veracode HMAC credentials when required, runs the Veracode API scan, creates readable CSV output, and supports a separate Copilot remediation workflow.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Windows 10 or Windows 11 developer workstation.</w:t>
      </w:r>
    </w:p>
    <w:p>
      <w:pPr>
        <w:pStyle w:val="ListBullet"/>
      </w:pPr>
      <w:r>
        <w:t>GitHub repository opened in Visual Studio Code or another GitHub Copilot environment that supports custom agents.</w:t>
      </w:r>
    </w:p>
    <w:p>
      <w:pPr>
        <w:pStyle w:val="ListBullet"/>
      </w:pPr>
      <w:r>
        <w:t>GitHub Copilot and Copilot Chat enabled.</w:t>
      </w:r>
    </w:p>
    <w:p>
      <w:pPr>
        <w:pStyle w:val="ListBullet"/>
      </w:pPr>
      <w:r>
        <w:t>Network access to api.veracode.com and any package-download location required by setup-runtime.bat.</w:t>
      </w:r>
    </w:p>
    <w:p>
      <w:pPr>
        <w:pStyle w:val="ListBullet"/>
      </w:pPr>
      <w:r>
        <w:t>Valid Veracode HMAC API ID and HMAC API key.</w:t>
      </w:r>
    </w:p>
    <w:p>
      <w:pPr>
        <w:pStyle w:val="ListBullet"/>
      </w:pPr>
      <w:r>
        <w:t>No administrator rights are expected for the local runtime setup.</w:t>
      </w:r>
    </w:p>
    <w:p>
      <w:pPr>
        <w:pStyle w:val="ListBullet"/>
      </w:pPr>
      <w:r>
        <w:t>Never paste the HMAC API key into Copilot chat, source files, Markdown, logs, or command-line arguments.</w:t>
      </w:r>
    </w:p>
    <w:p>
      <w:pPr>
        <w:pStyle w:val="Heading1"/>
      </w:pPr>
      <w:r>
        <w:t>3. Extract and place the package</w:t>
      </w:r>
    </w:p>
    <w:p>
      <w:pPr>
        <w:pStyle w:val="Heading2"/>
      </w:pPr>
      <w:r>
        <w:t>Step 1 — Extract the ZIP</w:t>
      </w:r>
    </w:p>
    <w:p>
      <w:r>
        <w:t>Extract the ZIP into the root of the repository you want to scan. Avoid Program Files and other protected directories.</w:t>
      </w:r>
    </w:p>
    <w:p>
      <w:pPr>
        <w:pStyle w:val="CodeBlock"/>
        <w:shd w:fill="F3F4F6"/>
      </w:pPr>
      <w:r>
        <w:t>Example:</w:t>
        <w:br/>
        <w:t>C:\work\customer-repository</w:t>
      </w:r>
    </w:p>
    <w:p>
      <w:pPr>
        <w:pStyle w:val="Heading2"/>
      </w:pPr>
      <w:r>
        <w:t>Step 2 — Confirm the required root layout</w:t>
      </w:r>
    </w:p>
    <w:p>
      <w:r>
        <w:t>The .github directory must remain at the repository root and outside the enterprise package folder.</w:t>
      </w:r>
    </w:p>
    <w:p>
      <w:pPr>
        <w:pStyle w:val="CodeBlock"/>
        <w:shd w:fill="F3F4F6"/>
      </w:pPr>
      <w:r>
        <w:t>&lt;repository-root&gt;\</w:t>
        <w:br/>
        <w:t>├── .github\</w:t>
        <w:br/>
        <w:t>│   ├── agents\</w:t>
        <w:br/>
        <w:t>│   │   ├── veracode-agent.md</w:t>
        <w:br/>
        <w:t>│   │   └── veracode-remediation-agent.md</w:t>
        <w:br/>
        <w:t>│   └── skills\</w:t>
        <w:br/>
        <w:t>│       ├── veracode-agent\SKILL.md</w:t>
        <w:br/>
        <w:t>│       └── veracode-remediation\SKILL.md</w:t>
        <w:br/>
        <w:t>└── veracode-rest-enterprise-v5-mainframe-secrets\</w:t>
        <w:br/>
        <w:t xml:space="preserve">    ├── veracode-agent.bat</w:t>
        <w:br/>
        <w:t xml:space="preserve">    ├── setup-runtime.bat</w:t>
        <w:br/>
        <w:t xml:space="preserve">    ├── run-veracode.bat</w:t>
        <w:br/>
        <w:t xml:space="preserve">    ├── app\</w:t>
        <w:br/>
        <w:t xml:space="preserve">    ├── config\</w:t>
        <w:br/>
        <w:t xml:space="preserve">    └── runtime\</w:t>
      </w:r>
    </w:p>
    <w:p>
      <w:r>
        <w:t>Do not move .github inside the enterprise package folder.</w:t>
      </w:r>
    </w:p>
    <w:p>
      <w:pPr>
        <w:pStyle w:val="Heading2"/>
      </w:pPr>
      <w:r>
        <w:t>Step 3 — Open the repository</w:t>
      </w:r>
    </w:p>
    <w:p>
      <w:r>
        <w:t>Open the repository root in the Copilot-enabled IDE. Opening only the enterprise subfolder can prevent custom agent discovery.</w:t>
      </w:r>
    </w:p>
    <w:p>
      <w:pPr>
        <w:pStyle w:val="Heading1"/>
      </w:pPr>
      <w:r>
        <w:t>4. Run through GitHub Copilot</w:t>
      </w:r>
    </w:p>
    <w:p>
      <w:pPr>
        <w:pStyle w:val="Heading2"/>
      </w:pPr>
      <w:r>
        <w:t>Step 4 — Open GitHub Copilot Chat</w:t>
      </w:r>
    </w:p>
    <w:p>
      <w:r>
        <w:t>Open Copilot Chat in the repository workspace.</w:t>
      </w:r>
    </w:p>
    <w:p>
      <w:pPr>
        <w:pStyle w:val="Heading2"/>
      </w:pPr>
      <w:r>
        <w:t>Step 5 — Select the custom agent</w:t>
      </w:r>
    </w:p>
    <w:p>
      <w:r>
        <w:t>Select the custom agent named veracode-agent. Its definition is:</w:t>
      </w:r>
    </w:p>
    <w:p>
      <w:pPr>
        <w:pStyle w:val="CodeBlock"/>
        <w:shd w:fill="F3F4F6"/>
      </w:pPr>
      <w:r>
        <w:t>.github\agents\veracode-agent.md</w:t>
      </w:r>
    </w:p>
    <w:p>
      <w:pPr>
        <w:pStyle w:val="Heading2"/>
      </w:pPr>
      <w:r>
        <w:t>Step 6 — Enter the scan prompt</w:t>
      </w:r>
    </w:p>
    <w:p>
      <w:pPr>
        <w:pStyle w:val="CodeBlock"/>
        <w:shd w:fill="F3F4F6"/>
      </w:pPr>
      <w:r>
        <w:t>Start Veracode API scan.</w:t>
      </w:r>
    </w:p>
    <w:p>
      <w:r>
        <w:t>The agent should run this command from the repository root:</w:t>
      </w:r>
    </w:p>
    <w:p>
      <w:pPr>
        <w:pStyle w:val="CodeBlock"/>
        <w:shd w:fill="F3F4F6"/>
      </w:pPr>
      <w:r>
        <w:t>call "veracode-rest-enterprise-v5-mainframe-secrets\veracode-agent.bat"</w:t>
      </w:r>
    </w:p>
    <w:p>
      <w:pPr>
        <w:pStyle w:val="Heading2"/>
      </w:pPr>
      <w:r>
        <w:t>Step 7 — Approve terminal execution</w:t>
      </w:r>
    </w:p>
    <w:p>
      <w:r>
        <w:t>Copilot may request permission to run the command. Review and approve it. Keep the terminal interactive because project selection and credential entry may be required.</w:t>
      </w:r>
    </w:p>
    <w:p>
      <w:pPr>
        <w:pStyle w:val="Heading1"/>
      </w:pPr>
      <w:r>
        <w:t>5. First-time execution</w:t>
      </w:r>
    </w:p>
    <w:p>
      <w:pPr>
        <w:pStyle w:val="Heading2"/>
      </w:pPr>
      <w:r>
        <w:t>Step 8 — Bundled Python check</w:t>
      </w:r>
    </w:p>
    <w:p>
      <w:r>
        <w:t>veracode-agent.bat checks for:</w:t>
      </w:r>
    </w:p>
    <w:p>
      <w:pPr>
        <w:pStyle w:val="CodeBlock"/>
        <w:shd w:fill="F3F4F6"/>
      </w:pPr>
      <w:r>
        <w:t>veracode-rest-enterprise-v5-mainframe-secrets\runtime\python\python.exe</w:t>
      </w:r>
    </w:p>
    <w:p>
      <w:r>
        <w:t>If missing, it automatically calls:</w:t>
      </w:r>
    </w:p>
    <w:p>
      <w:pPr>
        <w:pStyle w:val="CodeBlock"/>
        <w:shd w:fill="F3F4F6"/>
      </w:pPr>
      <w:r>
        <w:t>veracode-rest-enterprise-v5-mainframe-secrets\setup-runtime.bat</w:t>
      </w:r>
    </w:p>
    <w:p>
      <w:r>
        <w:t>Python is initialized locally in the package; a system-wide installation is not required.</w:t>
      </w:r>
    </w:p>
    <w:p>
      <w:pPr>
        <w:pStyle w:val="Heading2"/>
      </w:pPr>
      <w:r>
        <w:t>Step 9 — Credential check</w:t>
      </w:r>
    </w:p>
    <w:p>
      <w:r>
        <w:t>The package checks:</w:t>
      </w:r>
    </w:p>
    <w:p>
      <w:pPr>
        <w:pStyle w:val="CodeBlock"/>
        <w:shd w:fill="F3F4F6"/>
      </w:pPr>
      <w:r>
        <w:t>veracode-rest-enterprise-v5-mainframe-secrets\config\veracode-secrets.json</w:t>
      </w:r>
    </w:p>
    <w:p>
      <w:pPr>
        <w:pStyle w:val="Heading2"/>
      </w:pPr>
      <w:r>
        <w:t>Step 10 — Enter the HMAC API ID</w:t>
      </w:r>
    </w:p>
    <w:p>
      <w:r>
        <w:t>When credentials are absent or invalid, enter the Veracode HMAC API ID only in the terminal.</w:t>
      </w:r>
    </w:p>
    <w:p>
      <w:pPr>
        <w:pStyle w:val="Heading2"/>
      </w:pPr>
      <w:r>
        <w:t>Step 11 — Enter the HMAC API key</w:t>
      </w:r>
    </w:p>
    <w:p>
      <w:r>
        <w:t>Enter the HMAC API key in the hidden terminal prompt. Do not place it in Copilot Chat.</w:t>
      </w:r>
    </w:p>
    <w:p>
      <w:pPr>
        <w:pStyle w:val="Heading2"/>
      </w:pPr>
      <w:r>
        <w:t>Step 12 — Secret file creation</w:t>
      </w:r>
    </w:p>
    <w:p>
      <w:r>
        <w:t>The package saves the credentials locally to:</w:t>
      </w:r>
    </w:p>
    <w:p>
      <w:pPr>
        <w:pStyle w:val="CodeBlock"/>
        <w:shd w:fill="F3F4F6"/>
      </w:pPr>
      <w:r>
        <w:t>config\veracode-secrets.json</w:t>
      </w:r>
    </w:p>
    <w:p>
      <w:r>
        <w:t>The default API host is:</w:t>
      </w:r>
    </w:p>
    <w:p>
      <w:pPr>
        <w:pStyle w:val="CodeBlock"/>
        <w:shd w:fill="F3F4F6"/>
      </w:pPr>
      <w:r>
        <w:t>api.veracode.com</w:t>
      </w:r>
    </w:p>
    <w:p>
      <w:r>
        <w:t>The secret file must remain excluded from Git.</w:t>
      </w:r>
    </w:p>
    <w:p>
      <w:pPr>
        <w:pStyle w:val="Heading2"/>
      </w:pPr>
      <w:r>
        <w:t>Step 13 — Automatic scan start</w:t>
      </w:r>
    </w:p>
    <w:p>
      <w:r>
        <w:t>After runtime and credential validation, veracode-agent.bat automatically starts:</w:t>
      </w:r>
    </w:p>
    <w:p>
      <w:pPr>
        <w:pStyle w:val="CodeBlock"/>
        <w:shd w:fill="F3F4F6"/>
      </w:pPr>
      <w:r>
        <w:t>run-veracode.bat</w:t>
      </w:r>
    </w:p>
    <w:p>
      <w:pPr>
        <w:pStyle w:val="Heading1"/>
      </w:pPr>
      <w:r>
        <w:t>6. Complete runtime sequence</w:t>
      </w:r>
    </w:p>
    <w:p>
      <w:pPr>
        <w:pStyle w:val="ListNumber"/>
      </w:pPr>
      <w:r>
        <w:t>GitHub Copilot starts veracode-agent.bat.</w:t>
      </w:r>
    </w:p>
    <w:p>
      <w:pPr>
        <w:pStyle w:val="ListNumber"/>
      </w:pPr>
      <w:r>
        <w:t>The batch file resolves the enterprise package path.</w:t>
      </w:r>
    </w:p>
    <w:p>
      <w:pPr>
        <w:pStyle w:val="ListNumber"/>
      </w:pPr>
      <w:r>
        <w:t>It checks runtime\python\python.exe.</w:t>
      </w:r>
    </w:p>
    <w:p>
      <w:pPr>
        <w:pStyle w:val="ListNumber"/>
      </w:pPr>
      <w:r>
        <w:t>If missing, setup-runtime.bat initializes the local runtime.</w:t>
      </w:r>
    </w:p>
    <w:p>
      <w:pPr>
        <w:pStyle w:val="ListNumber"/>
      </w:pPr>
      <w:r>
        <w:t>configure_credentials.py validates config\veracode-secrets.json.</w:t>
      </w:r>
    </w:p>
    <w:p>
      <w:pPr>
        <w:pStyle w:val="ListNumber"/>
      </w:pPr>
      <w:r>
        <w:t>If required, the developer enters API ID and hidden API key in the terminal.</w:t>
      </w:r>
    </w:p>
    <w:p>
      <w:pPr>
        <w:pStyle w:val="ListNumber"/>
      </w:pPr>
      <w:r>
        <w:t>The host is set to api.veracode.com.</w:t>
      </w:r>
    </w:p>
    <w:p>
      <w:pPr>
        <w:pStyle w:val="ListNumber"/>
      </w:pPr>
      <w:r>
        <w:t>veracode-agent.bat calls run-veracode.bat.</w:t>
      </w:r>
    </w:p>
    <w:p>
      <w:pPr>
        <w:pStyle w:val="ListNumber"/>
      </w:pPr>
      <w:r>
        <w:t>run-veracode.bat launches app\veracode_precommit.py.</w:t>
      </w:r>
    </w:p>
    <w:p>
      <w:pPr>
        <w:pStyle w:val="ListNumber"/>
      </w:pPr>
      <w:r>
        <w:t>The scanner requests any required project, module, mode, or package information.</w:t>
      </w:r>
    </w:p>
    <w:p>
      <w:pPr>
        <w:pStyle w:val="ListNumber"/>
      </w:pPr>
      <w:r>
        <w:t>The Veracode API scan runs.</w:t>
      </w:r>
    </w:p>
    <w:p>
      <w:pPr>
        <w:pStyle w:val="ListNumber"/>
      </w:pPr>
      <w:r>
        <w:t>results.json and readable companion outputs are generated.</w:t>
      </w:r>
    </w:p>
    <w:p>
      <w:pPr>
        <w:pStyle w:val="Heading1"/>
      </w:pPr>
      <w:r>
        <w:t>7. Scan outputs</w:t>
      </w:r>
    </w:p>
    <w:p>
      <w:r>
        <w:t>Scan output is expected under:</w:t>
      </w:r>
    </w:p>
    <w:p>
      <w:pPr>
        <w:pStyle w:val="CodeBlock"/>
        <w:shd w:fill="F3F4F6"/>
      </w:pPr>
      <w:r>
        <w:t>.github\Output\&lt;project-or-module&gt;\&lt;date-or-timestamp&gt;\</w:t>
      </w:r>
    </w:p>
    <w:p>
      <w:pPr>
        <w:pStyle w:val="ListBullet"/>
      </w:pPr>
      <w:r>
        <w:t>results.json — authoritative Veracode result used by the remediation agent.</w:t>
      </w:r>
    </w:p>
    <w:p>
      <w:pPr>
        <w:pStyle w:val="ListBullet"/>
      </w:pPr>
      <w:r>
        <w:t>results.csv — readable companion report for review or spreadsheet use.</w:t>
      </w:r>
    </w:p>
    <w:p>
      <w:pPr>
        <w:pStyle w:val="ListBullet"/>
      </w:pPr>
      <w:r>
        <w:t>Other status, packaging, or diagnostic files may also be generated.</w:t>
      </w:r>
    </w:p>
    <w:p>
      <w:r>
        <w:t>Do not edit results.json before remediation. Do not use results.csv as the remediation agent's primary source.</w:t>
      </w:r>
    </w:p>
    <w:p>
      <w:pPr>
        <w:pStyle w:val="Heading1"/>
      </w:pPr>
      <w:r>
        <w:t>8. Run the remediation agent</w:t>
      </w:r>
    </w:p>
    <w:p>
      <w:pPr>
        <w:pStyle w:val="Heading2"/>
      </w:pPr>
      <w:r>
        <w:t>Step 14 — Confirm results.json exists</w:t>
      </w:r>
    </w:p>
    <w:p>
      <w:r>
        <w:t>Open the latest output folder and confirm results.json exists.</w:t>
      </w:r>
    </w:p>
    <w:p>
      <w:pPr>
        <w:pStyle w:val="Heading2"/>
      </w:pPr>
      <w:r>
        <w:t>Step 15 — Select the remediation agent</w:t>
      </w:r>
    </w:p>
    <w:p>
      <w:pPr>
        <w:pStyle w:val="CodeBlock"/>
        <w:shd w:fill="F3F4F6"/>
      </w:pPr>
      <w:r>
        <w:t>veracode-remediation-agent</w:t>
      </w:r>
    </w:p>
    <w:p>
      <w:pPr>
        <w:pStyle w:val="Heading2"/>
      </w:pPr>
      <w:r>
        <w:t>Step 16 — Enter the remediation prompt</w:t>
      </w:r>
    </w:p>
    <w:p>
      <w:pPr>
        <w:pStyle w:val="CodeBlock"/>
        <w:shd w:fill="F3F4F6"/>
      </w:pPr>
      <w:r>
        <w:t>Remediate the latest Veracode findings for customer-service using results.json.</w:t>
      </w:r>
    </w:p>
    <w:p>
      <w:r>
        <w:t>Replace customer-service with the actual project or module name.</w:t>
      </w:r>
    </w:p>
    <w:p>
      <w:pPr>
        <w:pStyle w:val="Heading2"/>
      </w:pPr>
      <w:r>
        <w:t>Step 17 — Review remediation evidence</w:t>
      </w:r>
    </w:p>
    <w:p>
      <w:r>
        <w:t>The remediation agent creates files under:</w:t>
      </w:r>
    </w:p>
    <w:p>
      <w:pPr>
        <w:pStyle w:val="CodeBlock"/>
        <w:shd w:fill="F3F4F6"/>
      </w:pPr>
      <w:r>
        <w:t>.github\remediation\&lt;project-or-module&gt;\&lt;YYYY-MM-DD&gt;\</w:t>
      </w:r>
    </w:p>
    <w:p>
      <w:r>
        <w:t>A timestamp child folder may be created when a date folder already contains a previous run.</w:t>
      </w:r>
    </w:p>
    <w:p>
      <w:pPr>
        <w:pStyle w:val="Heading1"/>
      </w:pPr>
      <w:r>
        <w:t>9. Direct terminal execution</w:t>
      </w:r>
    </w:p>
    <w:p>
      <w:r>
        <w:t>Use this when the Copilot agent is unavailable or for troubleshooting.</w:t>
      </w:r>
    </w:p>
    <w:p>
      <w:pPr>
        <w:pStyle w:val="CodeBlock"/>
        <w:shd w:fill="F3F4F6"/>
      </w:pPr>
      <w:r>
        <w:t>cd /d C:\work\customer-repository</w:t>
        <w:br/>
        <w:t>call "veracode-rest-enterprise-v5-mainframe-secrets\veracode-agent.bat"</w:t>
      </w:r>
    </w:p>
    <w:p>
      <w:r>
        <w:t>Do not start run-veracode.bat directly during normal operation.</w:t>
      </w:r>
    </w:p>
    <w:p>
      <w:pPr>
        <w:pStyle w:val="Heading1"/>
      </w:pPr>
      <w:r>
        <w:t>10. Subsequent executions</w:t>
      </w:r>
    </w:p>
    <w:p>
      <w:r>
        <w:t>After the first successful run, the local Python runtime and valid secret file normally already exist. The workflow skips setup and credential entry and starts run-veracode.bat directly. Credential prompts return only when the secret file is missing or invalid.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Enter credentials only in the interactive terminal.</w:t>
      </w:r>
    </w:p>
    <w:p>
      <w:pPr>
        <w:pStyle w:val="ListBullet"/>
      </w:pPr>
      <w:r>
        <w:t>Never paste the API key into GitHub Copilot Chat.</w:t>
      </w:r>
    </w:p>
    <w:p>
      <w:pPr>
        <w:pStyle w:val="ListBullet"/>
      </w:pPr>
      <w:r>
        <w:t>Never display or open veracode-secrets.json during a screen share.</w:t>
      </w:r>
    </w:p>
    <w:p>
      <w:pPr>
        <w:pStyle w:val="ListBullet"/>
      </w:pPr>
      <w:r>
        <w:t>Do not commit config\veracode-secrets.json.</w:t>
      </w:r>
    </w:p>
    <w:p>
      <w:pPr>
        <w:pStyle w:val="ListBullet"/>
      </w:pPr>
      <w:r>
        <w:t>Do not place credentials in README files, scripts, logs, prompts, or command history.</w:t>
      </w:r>
    </w:p>
    <w:p>
      <w:pPr>
        <w:pStyle w:val="ListBullet"/>
      </w:pPr>
      <w:r>
        <w:t>Do not replace hidden key input with visible set /p input.</w:t>
      </w:r>
    </w:p>
    <w:p>
      <w:pPr>
        <w:pStyle w:val="ListBullet"/>
      </w:pPr>
      <w:r>
        <w:t>Rotate the HMAC credentials immediately if they are exposed.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t>Custom agent not visible</w:t>
            </w:r>
          </w:p>
        </w:tc>
        <w:tc>
          <w:tcPr>
            <w:tcW w:type="dxa" w:w="5040"/>
          </w:tcPr>
          <w:p>
            <w:r>
              <w:t>Confirm the repository root is open and .github\agents\veracode-agent.md exists. Reload the IDE window.</w:t>
            </w:r>
          </w:p>
        </w:tc>
      </w:tr>
      <w:tr>
        <w:tc>
          <w:tcPr>
            <w:tcW w:type="dxa" w:w="5040"/>
          </w:tcPr>
          <w:p>
            <w:r>
              <w:t>Access is denied</w:t>
            </w:r>
          </w:p>
        </w:tc>
        <w:tc>
          <w:tcPr>
            <w:tcW w:type="dxa" w:w="5040"/>
          </w:tcPr>
          <w:p>
            <w:r>
              <w:t>Extract to a writable path such as C:\work. Do not run from Program Files, a protected drive root, or inside the ZIP.</w:t>
            </w:r>
          </w:p>
        </w:tc>
      </w:tr>
      <w:tr>
        <w:tc>
          <w:tcPr>
            <w:tcW w:type="dxa" w:w="5040"/>
          </w:tcPr>
          <w:p>
            <w:r>
              <w:t>Python setup fails</w:t>
            </w:r>
          </w:p>
        </w:tc>
        <w:tc>
          <w:tcPr>
            <w:tcW w:type="dxa" w:w="5040"/>
          </w:tcPr>
          <w:p>
            <w:r>
              <w:t>Run setup-runtime.bat from Command Prompt and review the visible error. Confirm download access and write permission.</w:t>
            </w:r>
          </w:p>
        </w:tc>
      </w:tr>
      <w:tr>
        <w:tc>
          <w:tcPr>
            <w:tcW w:type="dxa" w:w="5040"/>
          </w:tcPr>
          <w:p>
            <w:r>
              <w:t>Credential setup fails</w:t>
            </w:r>
          </w:p>
        </w:tc>
        <w:tc>
          <w:tcPr>
            <w:tcW w:type="dxa" w:w="5040"/>
          </w:tcPr>
          <w:p>
            <w:r>
              <w:t>Remove only an invalid local veracode-secrets.json, rerun veracode-agent.bat, and re-enter credentials in the terminal.</w:t>
            </w:r>
          </w:p>
        </w:tc>
      </w:tr>
      <w:tr>
        <w:tc>
          <w:tcPr>
            <w:tcW w:type="dxa" w:w="5040"/>
          </w:tcPr>
          <w:p>
            <w:r>
              <w:t>401 authentication error</w:t>
            </w:r>
          </w:p>
        </w:tc>
        <w:tc>
          <w:tcPr>
            <w:tcW w:type="dxa" w:w="5040"/>
          </w:tcPr>
          <w:p>
            <w:r>
              <w:t>Confirm the HMAC API ID and key are active and belong together. Recreate the local secret file.</w:t>
            </w:r>
          </w:p>
        </w:tc>
      </w:tr>
      <w:tr>
        <w:tc>
          <w:tcPr>
            <w:tcW w:type="dxa" w:w="5040"/>
          </w:tcPr>
          <w:p>
            <w:r>
              <w:t>Copilot asks for API key in chat</w:t>
            </w:r>
          </w:p>
        </w:tc>
        <w:tc>
          <w:tcPr>
            <w:tcW w:type="dxa" w:w="5040"/>
          </w:tcPr>
          <w:p>
            <w:r>
              <w:t>Do not provide it. Cancel and use the hidden terminal prompt.</w:t>
            </w:r>
          </w:p>
        </w:tc>
      </w:tr>
      <w:tr>
        <w:tc>
          <w:tcPr>
            <w:tcW w:type="dxa" w:w="5040"/>
          </w:tcPr>
          <w:p>
            <w:r>
              <w:t>results.json is missing</w:t>
            </w:r>
          </w:p>
        </w:tc>
        <w:tc>
          <w:tcPr>
            <w:tcW w:type="dxa" w:w="5040"/>
          </w:tcPr>
          <w:p>
            <w:r>
              <w:t>Treat the scan as unsuccessful. Review the terminal exit code and scanner error. Do not remediate from CSV alone.</w:t>
            </w:r>
          </w:p>
        </w:tc>
      </w:tr>
      <w:tr>
        <w:tc>
          <w:tcPr>
            <w:tcW w:type="dxa" w:w="5040"/>
          </w:tcPr>
          <w:p>
            <w:r>
              <w:t>Wrong remediation location</w:t>
            </w:r>
          </w:p>
        </w:tc>
        <w:tc>
          <w:tcPr>
            <w:tcW w:type="dxa" w:w="5040"/>
          </w:tcPr>
          <w:p>
            <w:r>
              <w:t>Confirm .github is at the repository root and select .github\agents\veracode-remediation-agent.md.</w:t>
            </w:r>
          </w:p>
        </w:tc>
      </w:tr>
    </w:tbl>
    <w:p>
      <w:pPr>
        <w:pStyle w:val="Heading1"/>
      </w:pPr>
      <w:r>
        <w:t>13. Validation checklist</w:t>
      </w:r>
    </w:p>
    <w:p>
      <w:r>
        <w:rPr>
          <w:b/>
        </w:rPr>
        <w:t xml:space="preserve">☐ </w:t>
      </w:r>
      <w:r>
        <w:t>.github is at the repository root.</w:t>
      </w:r>
    </w:p>
    <w:p>
      <w:r>
        <w:rPr>
          <w:b/>
        </w:rPr>
        <w:t xml:space="preserve">☐ </w:t>
      </w:r>
      <w:r>
        <w:t>veracode-agent.md and both SKILL.md files are present.</w:t>
      </w:r>
    </w:p>
    <w:p>
      <w:r>
        <w:rPr>
          <w:b/>
        </w:rPr>
        <w:t xml:space="preserve">☐ </w:t>
      </w:r>
      <w:r>
        <w:t>The repository root is open in the IDE.</w:t>
      </w:r>
    </w:p>
    <w:p>
      <w:r>
        <w:rPr>
          <w:b/>
        </w:rPr>
        <w:t xml:space="preserve">☐ </w:t>
      </w:r>
      <w:r>
        <w:t>The veracode-agent custom agent is selected.</w:t>
      </w:r>
    </w:p>
    <w:p>
      <w:r>
        <w:rPr>
          <w:b/>
        </w:rPr>
        <w:t xml:space="preserve">☐ </w:t>
      </w:r>
      <w:r>
        <w:t>The prompt Start Veracode API scan. is used.</w:t>
      </w:r>
    </w:p>
    <w:p>
      <w:r>
        <w:rPr>
          <w:b/>
        </w:rPr>
        <w:t xml:space="preserve">☐ </w:t>
      </w:r>
      <w:r>
        <w:t>Python setup completes locally without administrator installation.</w:t>
      </w:r>
    </w:p>
    <w:p>
      <w:r>
        <w:rPr>
          <w:b/>
        </w:rPr>
        <w:t xml:space="preserve">☐ </w:t>
      </w:r>
      <w:r>
        <w:t>Credentials are entered only in the terminal.</w:t>
      </w:r>
    </w:p>
    <w:p>
      <w:r>
        <w:rPr>
          <w:b/>
        </w:rPr>
        <w:t xml:space="preserve">☐ </w:t>
      </w:r>
      <w:r>
        <w:t>api.veracode.com is used as the default host.</w:t>
      </w:r>
    </w:p>
    <w:p>
      <w:r>
        <w:rPr>
          <w:b/>
        </w:rPr>
        <w:t xml:space="preserve">☐ </w:t>
      </w:r>
      <w:r>
        <w:t>run-veracode.bat starts automatically.</w:t>
      </w:r>
    </w:p>
    <w:p>
      <w:r>
        <w:rPr>
          <w:b/>
        </w:rPr>
        <w:t xml:space="preserve">☐ </w:t>
      </w:r>
      <w:r>
        <w:t>results.json exists in the latest output folder.</w:t>
      </w:r>
    </w:p>
    <w:p>
      <w:r>
        <w:rPr>
          <w:b/>
        </w:rPr>
        <w:t xml:space="preserve">☐ </w:t>
      </w:r>
      <w:r>
        <w:t>results.csv is generated only for readability.</w:t>
      </w:r>
    </w:p>
    <w:p>
      <w:r>
        <w:rPr>
          <w:b/>
        </w:rPr>
        <w:t xml:space="preserve">☐ </w:t>
      </w:r>
      <w:r>
        <w:t>Remediation uses results.json.</w:t>
      </w:r>
    </w:p>
    <w:p>
      <w:r>
        <w:rPr>
          <w:b/>
        </w:rPr>
        <w:t xml:space="preserve">☐ </w:t>
      </w:r>
      <w:r>
        <w:t>Remediation evidence is under .github\remediation\project\date.</w:t>
      </w:r>
    </w:p>
    <w:p>
      <w:pPr>
        <w:pStyle w:val="Heading1"/>
      </w:pPr>
      <w:r>
        <w:t>14. Recommended prompts</w:t>
      </w:r>
    </w:p>
    <w:p>
      <w:r>
        <w:t>Scan:</w:t>
      </w:r>
    </w:p>
    <w:p>
      <w:pPr>
        <w:pStyle w:val="CodeBlock"/>
        <w:shd w:fill="F3F4F6"/>
      </w:pPr>
      <w:r>
        <w:t>Start Veracode API scan.</w:t>
      </w:r>
    </w:p>
    <w:p>
      <w:r>
        <w:t>Remediation:</w:t>
      </w:r>
    </w:p>
    <w:p>
      <w:pPr>
        <w:pStyle w:val="CodeBlock"/>
        <w:shd w:fill="F3F4F6"/>
      </w:pPr>
      <w:r>
        <w:t>Remediate the latest Veracode findings for &lt;project-name&gt; using results.json.</w:t>
      </w:r>
    </w:p>
    <w:p>
      <w:pPr>
        <w:jc w:val="center"/>
      </w:pPr>
      <w:r>
        <w:rPr>
          <w:i/>
        </w:rPr>
        <w:t>End of guide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144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